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LearnTrack AI - Frontend Development Plan</w:t>
      </w:r>
    </w:p>
    <w:p>
      <w:r>
        <w:t>This document presents a recommended frontend page structure for the LearnTrack AI project. The pages extend the functional modules defined in the project documents into a complete user interface suitable for a final-year college project.</w:t>
      </w:r>
    </w:p>
    <w:p>
      <w:pPr>
        <w:pStyle w:val="Heading2"/>
      </w:pPr>
      <w:r>
        <w:t>Module 1 – Authentication (4 Pages)</w:t>
      </w:r>
    </w:p>
    <w:p>
      <w:pPr>
        <w:pStyle w:val="Heading3"/>
      </w:pPr>
      <w:r>
        <w:t>Splash Screen</w:t>
      </w:r>
    </w:p>
    <w:p>
      <w:r>
        <w:t>Displays the application logo, performs initial loading, and checks whether the user is already authenticated before navigating to Login or Dashboard.</w:t>
      </w:r>
    </w:p>
    <w:p>
      <w:pPr>
        <w:pStyle w:val="Heading3"/>
      </w:pPr>
      <w:r>
        <w:t>Login</w:t>
      </w:r>
    </w:p>
    <w:p>
      <w:r>
        <w:t>Allows existing users to sign in using email and password. Includes Remember Me and Forgot Password options.</w:t>
      </w:r>
    </w:p>
    <w:p>
      <w:pPr>
        <w:pStyle w:val="Heading3"/>
      </w:pPr>
      <w:r>
        <w:t>Register</w:t>
      </w:r>
    </w:p>
    <w:p>
      <w:r>
        <w:t>Allows new users to create an account by entering name, email, password, and confirmation password.</w:t>
      </w:r>
    </w:p>
    <w:p>
      <w:pPr>
        <w:pStyle w:val="Heading3"/>
      </w:pPr>
      <w:r>
        <w:t>Forgot Password</w:t>
      </w:r>
    </w:p>
    <w:p>
      <w:r>
        <w:t>Allows users to request a password reset link.</w:t>
      </w:r>
    </w:p>
    <w:p>
      <w:pPr>
        <w:pStyle w:val="Heading2"/>
      </w:pPr>
      <w:r>
        <w:t>Module 2 – Dashboard (3 Pages)</w:t>
      </w:r>
    </w:p>
    <w:p>
      <w:pPr>
        <w:pStyle w:val="Heading3"/>
      </w:pPr>
      <w:r>
        <w:t>Dashboard</w:t>
      </w:r>
    </w:p>
    <w:p>
      <w:r>
        <w:t>Central overview showing learning progress, today's timetable, recent quizzes, AI recommendation preview, and quick actions.</w:t>
      </w:r>
    </w:p>
    <w:p>
      <w:pPr>
        <w:pStyle w:val="Heading3"/>
      </w:pPr>
      <w:r>
        <w:t>Notifications</w:t>
      </w:r>
    </w:p>
    <w:p>
      <w:r>
        <w:t>Displays reminders, upcoming study sessions, and important alerts.</w:t>
      </w:r>
    </w:p>
    <w:p>
      <w:pPr>
        <w:pStyle w:val="Heading3"/>
      </w:pPr>
      <w:r>
        <w:t>Global Search</w:t>
      </w:r>
    </w:p>
    <w:p>
      <w:r>
        <w:t>Search across learning spaces, quizzes, and study content.</w:t>
      </w:r>
    </w:p>
    <w:p>
      <w:pPr>
        <w:pStyle w:val="Heading2"/>
      </w:pPr>
      <w:r>
        <w:t>Module 3 – Learning Management (5 Pages)</w:t>
      </w:r>
    </w:p>
    <w:p>
      <w:pPr>
        <w:pStyle w:val="Heading3"/>
      </w:pPr>
      <w:r>
        <w:t>Learning Spaces</w:t>
      </w:r>
    </w:p>
    <w:p>
      <w:r>
        <w:t>View and manage all learning spaces or subjects.</w:t>
      </w:r>
    </w:p>
    <w:p>
      <w:pPr>
        <w:pStyle w:val="Heading3"/>
      </w:pPr>
      <w:r>
        <w:t>Create Learning Space</w:t>
      </w:r>
    </w:p>
    <w:p>
      <w:r>
        <w:t>Form to create a new learning space.</w:t>
      </w:r>
    </w:p>
    <w:p>
      <w:pPr>
        <w:pStyle w:val="Heading3"/>
      </w:pPr>
      <w:r>
        <w:t>Edit Learning Space</w:t>
      </w:r>
    </w:p>
    <w:p>
      <w:r>
        <w:t>Modify existing learning space details.</w:t>
      </w:r>
    </w:p>
    <w:p>
      <w:pPr>
        <w:pStyle w:val="Heading3"/>
      </w:pPr>
      <w:r>
        <w:t>Timetable</w:t>
      </w:r>
    </w:p>
    <w:p>
      <w:r>
        <w:t>Weekly study planner with scheduled sessions.</w:t>
      </w:r>
    </w:p>
    <w:p>
      <w:pPr>
        <w:pStyle w:val="Heading3"/>
      </w:pPr>
      <w:r>
        <w:t>Add Study Schedule</w:t>
      </w:r>
    </w:p>
    <w:p>
      <w:r>
        <w:t>Create or edit a study schedule entry.</w:t>
      </w:r>
    </w:p>
    <w:p>
      <w:pPr>
        <w:pStyle w:val="Heading2"/>
      </w:pPr>
      <w:r>
        <w:t>Module 4 – Quiz &amp; Assessment (7 Pages)</w:t>
      </w:r>
    </w:p>
    <w:p>
      <w:pPr>
        <w:pStyle w:val="Heading3"/>
      </w:pPr>
      <w:r>
        <w:t>Quiz Home</w:t>
      </w:r>
    </w:p>
    <w:p>
      <w:r>
        <w:t>Entry page for all quiz-related activities.</w:t>
      </w:r>
    </w:p>
    <w:p>
      <w:pPr>
        <w:pStyle w:val="Heading3"/>
      </w:pPr>
      <w:r>
        <w:t>Generate Topic Quiz</w:t>
      </w:r>
    </w:p>
    <w:p>
      <w:r>
        <w:t>Select subject, topic, and difficulty before generating a quiz.</w:t>
      </w:r>
    </w:p>
    <w:p>
      <w:pPr>
        <w:pStyle w:val="Heading3"/>
      </w:pPr>
      <w:r>
        <w:t>Quiz Instructions</w:t>
      </w:r>
    </w:p>
    <w:p>
      <w:r>
        <w:t>Displays rules, duration, and marks before starting.</w:t>
      </w:r>
    </w:p>
    <w:p>
      <w:pPr>
        <w:pStyle w:val="Heading3"/>
      </w:pPr>
      <w:r>
        <w:t>Quiz Attempt</w:t>
      </w:r>
    </w:p>
    <w:p>
      <w:r>
        <w:t>Interactive question answering interface.</w:t>
      </w:r>
    </w:p>
    <w:p>
      <w:pPr>
        <w:pStyle w:val="Heading3"/>
      </w:pPr>
      <w:r>
        <w:t>Quiz Result</w:t>
      </w:r>
    </w:p>
    <w:p>
      <w:r>
        <w:t>Shows score, accuracy, and summary.</w:t>
      </w:r>
    </w:p>
    <w:p>
      <w:pPr>
        <w:pStyle w:val="Heading3"/>
      </w:pPr>
      <w:r>
        <w:t>Quiz Review</w:t>
      </w:r>
    </w:p>
    <w:p>
      <w:r>
        <w:t>Displays each question with correct and selected answers.</w:t>
      </w:r>
    </w:p>
    <w:p>
      <w:pPr>
        <w:pStyle w:val="Heading3"/>
      </w:pPr>
      <w:r>
        <w:t>Quiz History</w:t>
      </w:r>
    </w:p>
    <w:p>
      <w:r>
        <w:t>Shows previous attempts and performance history.</w:t>
      </w:r>
    </w:p>
    <w:p>
      <w:pPr>
        <w:pStyle w:val="Heading2"/>
      </w:pPr>
      <w:r>
        <w:t>Module 5 – Analytics (3 Pages)</w:t>
      </w:r>
    </w:p>
    <w:p>
      <w:pPr>
        <w:pStyle w:val="Heading3"/>
      </w:pPr>
      <w:r>
        <w:t>Analytics Dashboard</w:t>
      </w:r>
    </w:p>
    <w:p>
      <w:r>
        <w:t>Displays charts and overall learning statistics.</w:t>
      </w:r>
    </w:p>
    <w:p>
      <w:pPr>
        <w:pStyle w:val="Heading3"/>
      </w:pPr>
      <w:r>
        <w:t>Subject Analytics</w:t>
      </w:r>
    </w:p>
    <w:p>
      <w:r>
        <w:t>Shows performance for each subject.</w:t>
      </w:r>
    </w:p>
    <w:p>
      <w:pPr>
        <w:pStyle w:val="Heading3"/>
      </w:pPr>
      <w:r>
        <w:t>Progress Report</w:t>
      </w:r>
    </w:p>
    <w:p>
      <w:r>
        <w:t>Summarizes study hours, scores, and learning trends.</w:t>
      </w:r>
    </w:p>
    <w:p>
      <w:pPr>
        <w:pStyle w:val="Heading2"/>
      </w:pPr>
      <w:r>
        <w:t>Module 6 – AI Recommendations (2 Pages)</w:t>
      </w:r>
    </w:p>
    <w:p>
      <w:pPr>
        <w:pStyle w:val="Heading3"/>
      </w:pPr>
      <w:r>
        <w:t>Recommendations</w:t>
      </w:r>
    </w:p>
    <w:p>
      <w:r>
        <w:t>Lists personalized learning recommendations.</w:t>
      </w:r>
    </w:p>
    <w:p>
      <w:pPr>
        <w:pStyle w:val="Heading3"/>
      </w:pPr>
      <w:r>
        <w:t>Recommendation Details</w:t>
      </w:r>
    </w:p>
    <w:p>
      <w:r>
        <w:t>Displays explanation, suggested resources, and recommended quizzes.</w:t>
      </w:r>
    </w:p>
    <w:p>
      <w:pPr>
        <w:pStyle w:val="Heading2"/>
      </w:pPr>
      <w:r>
        <w:t>Module 7 – User Module (3 Pages)</w:t>
      </w:r>
    </w:p>
    <w:p>
      <w:pPr>
        <w:pStyle w:val="Heading3"/>
      </w:pPr>
      <w:r>
        <w:t>Profile</w:t>
      </w:r>
    </w:p>
    <w:p>
      <w:r>
        <w:t>Displays user profile and statistics.</w:t>
      </w:r>
    </w:p>
    <w:p>
      <w:pPr>
        <w:pStyle w:val="Heading3"/>
      </w:pPr>
      <w:r>
        <w:t>Edit Profile</w:t>
      </w:r>
    </w:p>
    <w:p>
      <w:r>
        <w:t>Allows updating personal information and profile picture.</w:t>
      </w:r>
    </w:p>
    <w:p>
      <w:pPr>
        <w:pStyle w:val="Heading3"/>
      </w:pPr>
      <w:r>
        <w:t>Settings</w:t>
      </w:r>
    </w:p>
    <w:p>
      <w:r>
        <w:t>Manage theme, notifications, and logout.</w:t>
      </w:r>
    </w:p>
    <w:p>
      <w:pPr>
        <w:pStyle w:val="Heading2"/>
      </w:pPr>
      <w:r>
        <w:t>System Pages (3 Pages)</w:t>
      </w:r>
    </w:p>
    <w:p>
      <w:pPr>
        <w:pStyle w:val="Heading3"/>
      </w:pPr>
      <w:r>
        <w:t>Loading Screen</w:t>
      </w:r>
    </w:p>
    <w:p>
      <w:r>
        <w:t>Skeleton loading screen shown while data is being prepared.</w:t>
      </w:r>
    </w:p>
    <w:p>
      <w:pPr>
        <w:pStyle w:val="Heading3"/>
      </w:pPr>
      <w:r>
        <w:t>404 Not Found</w:t>
      </w:r>
    </w:p>
    <w:p>
      <w:r>
        <w:t>Displayed when an invalid route is accessed.</w:t>
      </w:r>
    </w:p>
    <w:p>
      <w:pPr>
        <w:pStyle w:val="Heading3"/>
      </w:pPr>
      <w:r>
        <w:t>Coming Soon</w:t>
      </w:r>
    </w:p>
    <w:p>
      <w:r>
        <w:t>Placeholder for future features.</w:t>
      </w:r>
    </w:p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Pages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Learning Management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Quiz &amp; Assessment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AI Recommendations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r>
        <w:br/>
        <w:t>Total Recommended Frontend Pages: 30</w:t>
      </w:r>
    </w:p>
    <w:p>
      <w:r>
        <w:t>Note: This page structure is an implementation recommendation. It expands the project's functional modules into complete frontend screens while keeping the backend and AI integration for later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