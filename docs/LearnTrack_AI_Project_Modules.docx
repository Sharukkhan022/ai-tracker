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LearnTrack AI - Project Module Classification</w:t>
      </w:r>
    </w:p>
    <w:p>
      <w:r>
        <w:t>This document classifies the LearnTrack AI project into functional modules for academic presentation.</w:t>
        <w:br/>
      </w:r>
    </w:p>
    <w:p>
      <w:pPr>
        <w:pStyle w:val="Heading2"/>
      </w:pPr>
      <w:r>
        <w:t>Module 1: Authentication Module</w:t>
      </w:r>
    </w:p>
    <w:p>
      <w:r>
        <w:t>Purpose: Manages user identity and secure access.</w:t>
      </w:r>
    </w:p>
    <w:p>
      <w:r>
        <w:t>Pages: Login, Register</w:t>
      </w:r>
    </w:p>
    <w:p>
      <w:r>
        <w:t>Features:</w:t>
      </w:r>
    </w:p>
    <w:p>
      <w:pPr>
        <w:pStyle w:val="ListBullet"/>
      </w:pPr>
      <w:r>
        <w:t>User Registration</w:t>
      </w:r>
    </w:p>
    <w:p>
      <w:pPr>
        <w:pStyle w:val="ListBullet"/>
      </w:pPr>
      <w:r>
        <w:t>User Login</w:t>
      </w:r>
    </w:p>
    <w:p>
      <w:pPr>
        <w:pStyle w:val="ListBullet"/>
      </w:pPr>
      <w:r>
        <w:t>Password Validation</w:t>
      </w:r>
    </w:p>
    <w:p>
      <w:pPr>
        <w:pStyle w:val="ListBullet"/>
      </w:pPr>
      <w:r>
        <w:t>Session Management</w:t>
      </w:r>
    </w:p>
    <w:p>
      <w:pPr>
        <w:pStyle w:val="ListBullet"/>
      </w:pPr>
      <w:r>
        <w:t>Logout</w:t>
      </w:r>
    </w:p>
    <w:p>
      <w:pPr>
        <w:pStyle w:val="ListBullet"/>
      </w:pPr>
      <w:r>
        <w:t>Protected Access</w:t>
      </w:r>
    </w:p>
    <w:p>
      <w:r>
        <w:t>Inputs: Name, Email, Password</w:t>
      </w:r>
    </w:p>
    <w:p>
      <w:r>
        <w:t>Outputs: User Account, Authenticated Session</w:t>
      </w:r>
    </w:p>
    <w:p>
      <w:pPr>
        <w:pStyle w:val="Heading2"/>
      </w:pPr>
      <w:r>
        <w:t>Module 2: User Dashboard Module</w:t>
      </w:r>
    </w:p>
    <w:p>
      <w:r>
        <w:t>Purpose: Provides an overview of learning activities.</w:t>
      </w:r>
    </w:p>
    <w:p>
      <w:r>
        <w:t>Pages: Dashboard</w:t>
      </w:r>
    </w:p>
    <w:p>
      <w:r>
        <w:t>Features:</w:t>
      </w:r>
    </w:p>
    <w:p>
      <w:pPr>
        <w:pStyle w:val="ListBullet"/>
      </w:pPr>
      <w:r>
        <w:t>Welcome Message</w:t>
      </w:r>
    </w:p>
    <w:p>
      <w:pPr>
        <w:pStyle w:val="ListBullet"/>
      </w:pPr>
      <w:r>
        <w:t>Learning Progress Summary</w:t>
      </w:r>
    </w:p>
    <w:p>
      <w:pPr>
        <w:pStyle w:val="ListBullet"/>
      </w:pPr>
      <w:r>
        <w:t>Today's Timetable</w:t>
      </w:r>
    </w:p>
    <w:p>
      <w:pPr>
        <w:pStyle w:val="ListBullet"/>
      </w:pPr>
      <w:r>
        <w:t>Recent Quiz Results</w:t>
      </w:r>
    </w:p>
    <w:p>
      <w:pPr>
        <w:pStyle w:val="ListBullet"/>
      </w:pPr>
      <w:r>
        <w:t>Overall Performance</w:t>
      </w:r>
    </w:p>
    <w:p>
      <w:pPr>
        <w:pStyle w:val="ListBullet"/>
      </w:pPr>
      <w:r>
        <w:t>Quick Navigation</w:t>
      </w:r>
    </w:p>
    <w:p>
      <w:r>
        <w:t>Dashboard Widgets:</w:t>
      </w:r>
    </w:p>
    <w:p>
      <w:pPr>
        <w:pStyle w:val="ListBullet"/>
      </w:pPr>
      <w:r>
        <w:t>Total Learning Spaces</w:t>
      </w:r>
    </w:p>
    <w:p>
      <w:pPr>
        <w:pStyle w:val="ListBullet"/>
      </w:pPr>
      <w:r>
        <w:t>Today's Schedule</w:t>
      </w:r>
    </w:p>
    <w:p>
      <w:pPr>
        <w:pStyle w:val="ListBullet"/>
      </w:pPr>
      <w:r>
        <w:t>Total Quizzes</w:t>
      </w:r>
    </w:p>
    <w:p>
      <w:pPr>
        <w:pStyle w:val="ListBullet"/>
      </w:pPr>
      <w:r>
        <w:t>Average Score</w:t>
      </w:r>
    </w:p>
    <w:p>
      <w:pPr>
        <w:pStyle w:val="ListBullet"/>
      </w:pPr>
      <w:r>
        <w:t>Progress Percentage</w:t>
      </w:r>
    </w:p>
    <w:p>
      <w:pPr>
        <w:pStyle w:val="ListBullet"/>
      </w:pPr>
      <w:r>
        <w:t>AI Recommendation Preview</w:t>
      </w:r>
    </w:p>
    <w:p>
      <w:pPr>
        <w:pStyle w:val="Heading2"/>
      </w:pPr>
      <w:r>
        <w:t>Module 3: Learning Management Module</w:t>
      </w:r>
    </w:p>
    <w:p>
      <w:r>
        <w:t>Purpose: Organizes subjects and study plans.</w:t>
      </w:r>
    </w:p>
    <w:p>
      <w:r>
        <w:t>Pages: Learning Spaces, Timetable</w:t>
      </w:r>
    </w:p>
    <w:p>
      <w:r>
        <w:t>Learning Spaces Features:</w:t>
      </w:r>
    </w:p>
    <w:p>
      <w:pPr>
        <w:pStyle w:val="ListBullet"/>
      </w:pPr>
      <w:r>
        <w:t>Create/Edit/Delete Learning Spaces</w:t>
      </w:r>
    </w:p>
    <w:p>
      <w:pPr>
        <w:pStyle w:val="ListBullet"/>
      </w:pPr>
      <w:r>
        <w:t>Categorize Subjects</w:t>
      </w:r>
    </w:p>
    <w:p>
      <w:pPr>
        <w:pStyle w:val="ListBullet"/>
      </w:pPr>
      <w:r>
        <w:t>Track Progress</w:t>
      </w:r>
    </w:p>
    <w:p>
      <w:r>
        <w:t>Example Subjects: Machine Learning, Python, DBMS, Operating Systems</w:t>
      </w:r>
    </w:p>
    <w:p>
      <w:r>
        <w:t>Timetable Features:</w:t>
      </w:r>
    </w:p>
    <w:p>
      <w:pPr>
        <w:pStyle w:val="ListBullet"/>
      </w:pPr>
      <w:r>
        <w:t>Weekly Study Planner</w:t>
      </w:r>
    </w:p>
    <w:p>
      <w:pPr>
        <w:pStyle w:val="ListBullet"/>
      </w:pPr>
      <w:r>
        <w:t>Add/Edit/Delete Schedule</w:t>
      </w:r>
    </w:p>
    <w:p>
      <w:pPr>
        <w:pStyle w:val="ListBullet"/>
      </w:pPr>
      <w:r>
        <w:t>View Today's Plan</w:t>
      </w:r>
    </w:p>
    <w:p>
      <w:pPr>
        <w:pStyle w:val="Heading2"/>
      </w:pPr>
      <w:r>
        <w:t>Module 4: Quiz &amp; Assessment Module</w:t>
      </w:r>
    </w:p>
    <w:p>
      <w:r>
        <w:t>Purpose: Conducts quizzes and evaluates performance.</w:t>
      </w:r>
    </w:p>
    <w:p>
      <w:r>
        <w:t>Pages: Topic Quiz, Quiz History</w:t>
      </w:r>
    </w:p>
    <w:p>
      <w:r>
        <w:t>Topic Quiz Features:</w:t>
      </w:r>
    </w:p>
    <w:p>
      <w:pPr>
        <w:pStyle w:val="ListBullet"/>
      </w:pPr>
      <w:r>
        <w:t>Select Subject</w:t>
      </w:r>
    </w:p>
    <w:p>
      <w:pPr>
        <w:pStyle w:val="ListBullet"/>
      </w:pPr>
      <w:r>
        <w:t>Select Topic</w:t>
      </w:r>
    </w:p>
    <w:p>
      <w:pPr>
        <w:pStyle w:val="ListBullet"/>
      </w:pPr>
      <w:r>
        <w:t>Choose Difficulty</w:t>
      </w:r>
    </w:p>
    <w:p>
      <w:pPr>
        <w:pStyle w:val="ListBullet"/>
      </w:pPr>
      <w:r>
        <w:t>Generate Quiz</w:t>
      </w:r>
    </w:p>
    <w:p>
      <w:pPr>
        <w:pStyle w:val="ListBullet"/>
      </w:pPr>
      <w:r>
        <w:t>Attempt Quiz</w:t>
      </w:r>
    </w:p>
    <w:p>
      <w:pPr>
        <w:pStyle w:val="ListBullet"/>
      </w:pPr>
      <w:r>
        <w:t>View Score</w:t>
      </w:r>
    </w:p>
    <w:p>
      <w:r>
        <w:t>Future AI: Gemini-based quiz generation</w:t>
      </w:r>
    </w:p>
    <w:p>
      <w:r>
        <w:t>Quiz History Features:</w:t>
      </w:r>
    </w:p>
    <w:p>
      <w:pPr>
        <w:pStyle w:val="ListBullet"/>
      </w:pPr>
      <w:r>
        <w:t>Previous Quizzes</w:t>
      </w:r>
    </w:p>
    <w:p>
      <w:pPr>
        <w:pStyle w:val="ListBullet"/>
      </w:pPr>
      <w:r>
        <w:t>Scores</w:t>
      </w:r>
    </w:p>
    <w:p>
      <w:pPr>
        <w:pStyle w:val="ListBullet"/>
      </w:pPr>
      <w:r>
        <w:t>Accuracy</w:t>
      </w:r>
    </w:p>
    <w:p>
      <w:pPr>
        <w:pStyle w:val="ListBullet"/>
      </w:pPr>
      <w:r>
        <w:t>Attempt Date</w:t>
      </w:r>
    </w:p>
    <w:p>
      <w:pPr>
        <w:pStyle w:val="ListBullet"/>
      </w:pPr>
      <w:r>
        <w:t>Time Taken</w:t>
      </w:r>
    </w:p>
    <w:p>
      <w:pPr>
        <w:pStyle w:val="ListBullet"/>
      </w:pPr>
      <w:r>
        <w:t>Performance Trends</w:t>
      </w:r>
    </w:p>
    <w:p>
      <w:pPr>
        <w:pStyle w:val="Heading2"/>
      </w:pPr>
      <w:r>
        <w:t>Module 5: Analytics &amp; AI Module</w:t>
      </w:r>
    </w:p>
    <w:p>
      <w:r>
        <w:t>Purpose: Analyses learning performance and provides recommendations.</w:t>
      </w:r>
    </w:p>
    <w:p>
      <w:r>
        <w:t>Pages: Analytics, Recommendations</w:t>
      </w:r>
    </w:p>
    <w:p>
      <w:r>
        <w:t>Analytics Features:</w:t>
      </w:r>
    </w:p>
    <w:p>
      <w:pPr>
        <w:pStyle w:val="ListBullet"/>
      </w:pPr>
      <w:r>
        <w:t>Subject-wise Performance</w:t>
      </w:r>
    </w:p>
    <w:p>
      <w:pPr>
        <w:pStyle w:val="ListBullet"/>
      </w:pPr>
      <w:r>
        <w:t>Daily/Weekly/Monthly Progress</w:t>
      </w:r>
    </w:p>
    <w:p>
      <w:pPr>
        <w:pStyle w:val="ListBullet"/>
      </w:pPr>
      <w:r>
        <w:t>Quiz Statistics</w:t>
      </w:r>
    </w:p>
    <w:p>
      <w:pPr>
        <w:pStyle w:val="ListBullet"/>
      </w:pPr>
      <w:r>
        <w:t>Charts (Bar, Pie, Line)</w:t>
      </w:r>
    </w:p>
    <w:p>
      <w:r>
        <w:t>Recommendations Features:</w:t>
      </w:r>
    </w:p>
    <w:p>
      <w:pPr>
        <w:pStyle w:val="ListBullet"/>
      </w:pPr>
      <w:r>
        <w:t>Weak Topic Identification</w:t>
      </w:r>
    </w:p>
    <w:p>
      <w:pPr>
        <w:pStyle w:val="ListBullet"/>
      </w:pPr>
      <w:r>
        <w:t>Suggested Study Plan</w:t>
      </w:r>
    </w:p>
    <w:p>
      <w:pPr>
        <w:pStyle w:val="ListBullet"/>
      </w:pPr>
      <w:r>
        <w:t>Recommended Quizzes</w:t>
      </w:r>
    </w:p>
    <w:p>
      <w:pPr>
        <w:pStyle w:val="ListBullet"/>
      </w:pPr>
      <w:r>
        <w:t>Learning Tips</w:t>
      </w:r>
    </w:p>
    <w:p>
      <w:pPr>
        <w:pStyle w:val="Heading2"/>
      </w:pPr>
      <w:r>
        <w:t>Module 6: User Profile Module</w:t>
      </w:r>
    </w:p>
    <w:p>
      <w:r>
        <w:t>Purpose: Manages user account information.</w:t>
      </w:r>
    </w:p>
    <w:p>
      <w:r>
        <w:t>Pages: Profile</w:t>
      </w:r>
    </w:p>
    <w:p>
      <w:r>
        <w:t>Features:</w:t>
      </w:r>
    </w:p>
    <w:p>
      <w:pPr>
        <w:pStyle w:val="ListBullet"/>
      </w:pPr>
      <w:r>
        <w:t>View/Update Profile</w:t>
      </w:r>
    </w:p>
    <w:p>
      <w:pPr>
        <w:pStyle w:val="ListBullet"/>
      </w:pPr>
      <w:r>
        <w:t>Change Password</w:t>
      </w:r>
    </w:p>
    <w:p>
      <w:pPr>
        <w:pStyle w:val="ListBullet"/>
      </w:pPr>
      <w:r>
        <w:t>Upload Profile Photo</w:t>
      </w:r>
    </w:p>
    <w:p>
      <w:pPr>
        <w:pStyle w:val="ListBullet"/>
      </w:pPr>
      <w:r>
        <w:t>Logout</w:t>
      </w:r>
    </w:p>
    <w:p>
      <w:r>
        <w:t>Stored Information:</w:t>
      </w:r>
    </w:p>
    <w:p>
      <w:pPr>
        <w:pStyle w:val="ListBullet"/>
      </w:pPr>
      <w:r>
        <w:t>Name</w:t>
      </w:r>
    </w:p>
    <w:p>
      <w:pPr>
        <w:pStyle w:val="ListBullet"/>
      </w:pPr>
      <w:r>
        <w:t>Email</w:t>
      </w:r>
    </w:p>
    <w:p>
      <w:pPr>
        <w:pStyle w:val="ListBullet"/>
      </w:pPr>
      <w:r>
        <w:t>Profile Picture</w:t>
      </w:r>
    </w:p>
    <w:p>
      <w:pPr>
        <w:pStyle w:val="ListBullet"/>
      </w:pPr>
      <w:r>
        <w:t>Learning Statistics</w:t>
      </w:r>
    </w:p>
    <w:p>
      <w:pPr>
        <w:pStyle w:val="Heading2"/>
      </w:pPr>
      <w:r>
        <w:t>Overall Project Architecture</w:t>
      </w:r>
    </w:p>
    <w:p>
      <w:r>
        <w:t>LearnTrack AI</w:t>
        <w:br/>
        <w:t>├── Authentication Module</w:t>
        <w:br/>
        <w:t>│   ├── Login</w:t>
        <w:br/>
        <w:t>│   └── Register</w:t>
        <w:br/>
        <w:t>├── Dashboard Module</w:t>
        <w:br/>
        <w:t>│   └── Dashboard</w:t>
        <w:br/>
        <w:t>├── Learning Management Module</w:t>
        <w:br/>
        <w:t>│   ├── Learning Spaces</w:t>
        <w:br/>
        <w:t>│   └── Timetable</w:t>
        <w:br/>
        <w:t>├── Quiz &amp; Assessment Module</w:t>
        <w:br/>
        <w:t>│   ├── Topic Quiz</w:t>
        <w:br/>
        <w:t>│   └── Quiz History</w:t>
        <w:br/>
        <w:t>├── Analytics &amp; AI Module</w:t>
        <w:br/>
        <w:t>│   ├── Analytics</w:t>
        <w:br/>
        <w:t>│   └── Recommendations</w:t>
        <w:br/>
        <w:t>└── User Profile Module</w:t>
        <w:br/>
        <w:t xml:space="preserve">    └── Profile</w:t>
      </w:r>
    </w:p>
    <w:p>
      <w:pPr>
        <w:pStyle w:val="Heading2"/>
      </w:pPr>
      <w:r>
        <w:t>Module Interaction Flow</w:t>
      </w:r>
    </w:p>
    <w:p>
      <w:r>
        <w:t>Login/Register → Dashboard → Learning Management → Topic Quiz → Quiz History → Analytics → AI Recommendations → Profile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