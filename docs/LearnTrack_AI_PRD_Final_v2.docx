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pPr>
        <w:jc w:val="center"/>
      </w:pPr>
      <w:r>
        <w:rPr>
          <w:b/>
        </w:rPr>
        <w:t>AI Progress Engine</w:t>
        <w:br/>
      </w:r>
      <w:r>
        <w:t>Version 2.0 - Final Draft</w:t>
      </w:r>
    </w:p>
    <w:p>
      <w:pPr>
        <w:pStyle w:val="Heading1"/>
      </w:pPr>
      <w:r>
        <w:t>1. Executive Summary</w:t>
      </w:r>
    </w:p>
    <w:p>
      <w:r>
        <w:t>AI Progress Engine is an AI-powered web application that helps students plan learning, generate AI quizzes, track progress, and receive personalized recommendations.</w:t>
      </w:r>
    </w:p>
    <w:p>
      <w:pPr>
        <w:pStyle w:val="Heading1"/>
      </w:pPr>
      <w:r>
        <w:t>2. Product Vision</w:t>
      </w:r>
    </w:p>
    <w:p>
      <w:r>
        <w:t>Measure understanding through AI-assisted assessments instead of only tracking study activity.</w:t>
      </w:r>
    </w:p>
    <w:p>
      <w:pPr>
        <w:pStyle w:val="Heading1"/>
      </w:pPr>
      <w:r>
        <w:t>3. Product Goals</w:t>
      </w:r>
    </w:p>
    <w:p>
      <w:pPr>
        <w:pStyle w:val="ListBullet"/>
      </w:pPr>
      <w:r>
        <w:t>Learning Spaces</w:t>
      </w:r>
    </w:p>
    <w:p>
      <w:pPr>
        <w:pStyle w:val="ListBullet"/>
      </w:pPr>
      <w:r>
        <w:t>Timetable Planning</w:t>
      </w:r>
    </w:p>
    <w:p>
      <w:pPr>
        <w:pStyle w:val="ListBullet"/>
      </w:pPr>
      <w:r>
        <w:t>AI Quiz Generation</w:t>
      </w:r>
    </w:p>
    <w:p>
      <w:pPr>
        <w:pStyle w:val="ListBullet"/>
      </w:pPr>
      <w:r>
        <w:t>Progress Analytics</w:t>
      </w:r>
    </w:p>
    <w:p>
      <w:pPr>
        <w:pStyle w:val="ListBullet"/>
      </w:pPr>
      <w:r>
        <w:t>AI Recommendations</w:t>
      </w:r>
    </w:p>
    <w:p>
      <w:pPr>
        <w:pStyle w:val="Heading1"/>
      </w:pPr>
      <w:r>
        <w:t>4. Stakeholders</w:t>
      </w:r>
    </w:p>
    <w:p>
      <w:pPr>
        <w:pStyle w:val="ListBullet"/>
      </w:pPr>
      <w:r>
        <w:t>Students</w:t>
      </w:r>
    </w:p>
    <w:p>
      <w:pPr>
        <w:pStyle w:val="ListBullet"/>
      </w:pPr>
      <w:r>
        <w:t>Project Guide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University</w:t>
      </w:r>
    </w:p>
    <w:p>
      <w:pPr>
        <w:pStyle w:val="Heading1"/>
      </w:pPr>
      <w:r>
        <w:t>5. Target Users</w:t>
      </w:r>
    </w:p>
    <w:p>
      <w:pPr>
        <w:pStyle w:val="ListBullet"/>
      </w:pPr>
      <w:r>
        <w:t>College Students</w:t>
      </w:r>
    </w:p>
    <w:p>
      <w:pPr>
        <w:pStyle w:val="ListBullet"/>
      </w:pPr>
      <w:r>
        <w:t>University Students</w:t>
      </w:r>
    </w:p>
    <w:p>
      <w:pPr>
        <w:pStyle w:val="ListBullet"/>
      </w:pPr>
      <w:r>
        <w:t>Self-learners</w:t>
      </w:r>
    </w:p>
    <w:p>
      <w:pPr>
        <w:pStyle w:val="ListBullet"/>
      </w:pPr>
      <w:r>
        <w:t>Competitive Exam Aspirants</w:t>
      </w:r>
    </w:p>
    <w:p>
      <w:pPr>
        <w:pStyle w:val="Heading1"/>
      </w:pPr>
      <w:r>
        <w:t>6. Product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Learning Spaces</w:t>
      </w:r>
    </w:p>
    <w:p>
      <w:pPr>
        <w:pStyle w:val="ListBullet"/>
      </w:pPr>
      <w:r>
        <w:t>Timetable</w:t>
      </w:r>
    </w:p>
    <w:p>
      <w:pPr>
        <w:pStyle w:val="ListBullet"/>
      </w:pPr>
      <w:r>
        <w:t>Topic Quiz</w:t>
      </w:r>
    </w:p>
    <w:p>
      <w:pPr>
        <w:pStyle w:val="ListBullet"/>
      </w:pPr>
      <w:r>
        <w:t>Study Material Quiz (PDF)</w:t>
      </w:r>
    </w:p>
    <w:p>
      <w:pPr>
        <w:pStyle w:val="ListBullet"/>
      </w:pPr>
      <w:r>
        <w:t>Analytics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Profile &amp; Settings</w:t>
      </w:r>
    </w:p>
    <w:p>
      <w:pPr>
        <w:pStyle w:val="Heading2"/>
      </w:pPr>
      <w:r>
        <w:t>Out of Scope</w:t>
      </w:r>
    </w:p>
    <w:p>
      <w:pPr>
        <w:pStyle w:val="ListBullet"/>
      </w:pPr>
      <w:r>
        <w:t>Notes</w:t>
      </w:r>
    </w:p>
    <w:p>
      <w:pPr>
        <w:pStyle w:val="ListBullet"/>
      </w:pPr>
      <w:r>
        <w:t>Desktop Agent</w:t>
      </w:r>
    </w:p>
    <w:p>
      <w:pPr>
        <w:pStyle w:val="ListBullet"/>
      </w:pPr>
      <w:r>
        <w:t>Browser Extension</w:t>
      </w:r>
    </w:p>
    <w:p>
      <w:pPr>
        <w:pStyle w:val="ListBullet"/>
      </w:pPr>
      <w:r>
        <w:t>Messaging</w:t>
      </w:r>
    </w:p>
    <w:p>
      <w:pPr>
        <w:pStyle w:val="ListBullet"/>
      </w:pPr>
      <w:r>
        <w:t>Social Feed</w:t>
      </w:r>
    </w:p>
    <w:p>
      <w:pPr>
        <w:pStyle w:val="Heading1"/>
      </w:pPr>
      <w:r>
        <w:t>7. Final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Features</w:t>
            </w:r>
          </w:p>
        </w:tc>
      </w:tr>
      <w:tr>
        <w:tc>
          <w:tcPr>
            <w:tcW w:type="dxa" w:w="4320"/>
          </w:tcPr>
          <w:p>
            <w:r>
              <w:t>User Management</w:t>
            </w:r>
          </w:p>
        </w:tc>
        <w:tc>
          <w:tcPr>
            <w:tcW w:type="dxa" w:w="4320"/>
          </w:tcPr>
          <w:p>
            <w:r>
              <w:t>Register, Login, JWT, Profile</w:t>
            </w:r>
          </w:p>
        </w:tc>
      </w:tr>
      <w:tr>
        <w:tc>
          <w:tcPr>
            <w:tcW w:type="dxa" w:w="4320"/>
          </w:tcPr>
          <w:p>
            <w:r>
              <w:t>Learning Planner</w:t>
            </w:r>
          </w:p>
        </w:tc>
        <w:tc>
          <w:tcPr>
            <w:tcW w:type="dxa" w:w="4320"/>
          </w:tcPr>
          <w:p>
            <w:r>
              <w:t>Learning Spaces, Daily &amp; Weekly Timetable</w:t>
            </w:r>
          </w:p>
        </w:tc>
      </w:tr>
      <w:tr>
        <w:tc>
          <w:tcPr>
            <w:tcW w:type="dxa" w:w="4320"/>
          </w:tcPr>
          <w:p>
            <w:r>
              <w:t>AI Quiz Management</w:t>
            </w:r>
          </w:p>
        </w:tc>
        <w:tc>
          <w:tcPr>
            <w:tcW w:type="dxa" w:w="4320"/>
          </w:tcPr>
          <w:p>
            <w:r>
              <w:t>Topic Quiz, PDF Quiz, Quiz History</w:t>
            </w:r>
          </w:p>
        </w:tc>
      </w:tr>
      <w:tr>
        <w:tc>
          <w:tcPr>
            <w:tcW w:type="dxa" w:w="4320"/>
          </w:tcPr>
          <w:p>
            <w:r>
              <w:t>Progress Tracking &amp; Analytics</w:t>
            </w:r>
          </w:p>
        </w:tc>
        <w:tc>
          <w:tcPr>
            <w:tcW w:type="dxa" w:w="4320"/>
          </w:tcPr>
          <w:p>
            <w:r>
              <w:t>Dashboard, Charts, Progress</w:t>
            </w:r>
          </w:p>
        </w:tc>
      </w:tr>
      <w:tr>
        <w:tc>
          <w:tcPr>
            <w:tcW w:type="dxa" w:w="4320"/>
          </w:tcPr>
          <w:p>
            <w:r>
              <w:t>AI Recommendation System</w:t>
            </w:r>
          </w:p>
        </w:tc>
        <w:tc>
          <w:tcPr>
            <w:tcW w:type="dxa" w:w="4320"/>
          </w:tcPr>
          <w:p>
            <w:r>
              <w:t>Weak Topics, Suggestions</w:t>
            </w:r>
          </w:p>
        </w:tc>
      </w:tr>
      <w:tr>
        <w:tc>
          <w:tcPr>
            <w:tcW w:type="dxa" w:w="4320"/>
          </w:tcPr>
          <w:p>
            <w:r>
              <w:t>Profile &amp; Settings</w:t>
            </w:r>
          </w:p>
        </w:tc>
        <w:tc>
          <w:tcPr>
            <w:tcW w:type="dxa" w:w="4320"/>
          </w:tcPr>
          <w:p>
            <w:r>
              <w:t>Theme, Preferences</w:t>
            </w:r>
          </w:p>
        </w:tc>
      </w:tr>
    </w:tbl>
    <w:p>
      <w:pPr>
        <w:pStyle w:val="Heading1"/>
      </w:pPr>
      <w:r>
        <w:t>8. Navigation</w:t>
      </w:r>
    </w:p>
    <w:p>
      <w:pPr>
        <w:pStyle w:val="ListNumber"/>
      </w:pPr>
      <w:r>
        <w:t>Login/Register</w:t>
      </w:r>
    </w:p>
    <w:p>
      <w:pPr>
        <w:pStyle w:val="ListNumber"/>
      </w:pPr>
      <w:r>
        <w:t>Dashboard</w:t>
      </w:r>
    </w:p>
    <w:p>
      <w:pPr>
        <w:pStyle w:val="ListNumber"/>
      </w:pPr>
      <w:r>
        <w:t>Learning Spaces</w:t>
      </w:r>
    </w:p>
    <w:p>
      <w:pPr>
        <w:pStyle w:val="ListNumber"/>
      </w:pPr>
      <w:r>
        <w:t>Timetable</w:t>
      </w:r>
    </w:p>
    <w:p>
      <w:pPr>
        <w:pStyle w:val="ListNumber"/>
      </w:pPr>
      <w:r>
        <w:t>Learning Space Details</w:t>
      </w:r>
    </w:p>
    <w:p>
      <w:pPr>
        <w:pStyle w:val="ListNumber"/>
      </w:pPr>
      <w:r>
        <w:t>Create Quiz</w:t>
      </w:r>
    </w:p>
    <w:p>
      <w:pPr>
        <w:pStyle w:val="ListNumber"/>
      </w:pPr>
      <w:r>
        <w:t>Quiz</w:t>
      </w:r>
    </w:p>
    <w:p>
      <w:pPr>
        <w:pStyle w:val="ListNumber"/>
      </w:pPr>
      <w:r>
        <w:t>Quiz Result</w:t>
      </w:r>
    </w:p>
    <w:p>
      <w:pPr>
        <w:pStyle w:val="ListNumber"/>
      </w:pPr>
      <w:r>
        <w:t>Analytics</w:t>
      </w:r>
    </w:p>
    <w:p>
      <w:pPr>
        <w:pStyle w:val="ListNumber"/>
      </w:pPr>
      <w:r>
        <w:t>Profile &amp; Settings</w:t>
      </w:r>
    </w:p>
    <w:p>
      <w:pPr>
        <w:pStyle w:val="Heading1"/>
      </w:pPr>
      <w:r>
        <w:t>9. User Workflow</w:t>
      </w:r>
    </w:p>
    <w:p>
      <w:r>
        <w:t>Login → Dashboard → Learning Space → Timetable → Study → Generate Topic/PDF Quiz → Attempt Quiz → Results → Analytics → AI Recommendations</w:t>
      </w:r>
    </w:p>
    <w:p>
      <w:pPr>
        <w:pStyle w:val="Heading1"/>
      </w:pPr>
      <w:r>
        <w:t>10.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React.js + JavaScript + Tailwind CSS + shadcn/ui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Zustand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Express.js + Node.js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Prisma ORM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Google Gemini API</w:t>
            </w:r>
          </w:p>
        </w:tc>
      </w:tr>
      <w:tr>
        <w:tc>
          <w:tcPr>
            <w:tcW w:type="dxa" w:w="4320"/>
          </w:tcPr>
          <w:p>
            <w:r>
              <w:t>Uploads</w:t>
            </w:r>
          </w:p>
        </w:tc>
        <w:tc>
          <w:tcPr>
            <w:tcW w:type="dxa" w:w="4320"/>
          </w:tcPr>
          <w:p>
            <w:r>
              <w:t>Multer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Recharts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Git, GitHub, Postman, VS Code</w:t>
            </w:r>
          </w:p>
        </w:tc>
      </w:tr>
    </w:tbl>
    <w:p>
      <w:pPr>
        <w:pStyle w:val="Heading1"/>
      </w:pPr>
      <w:r>
        <w:t>11. Functional Requirements</w:t>
      </w:r>
    </w:p>
    <w:p>
      <w:pPr>
        <w:pStyle w:val="ListBullet"/>
      </w:pPr>
      <w:r>
        <w:t>FR1</w:t>
      </w:r>
    </w:p>
    <w:p>
      <w:pPr>
        <w:pStyle w:val="ListBullet"/>
      </w:pPr>
      <w:r>
        <w:t>FR2</w:t>
      </w:r>
    </w:p>
    <w:p>
      <w:pPr>
        <w:pStyle w:val="ListBullet"/>
      </w:pPr>
      <w:r>
        <w:t>FR3</w:t>
      </w:r>
    </w:p>
    <w:p>
      <w:pPr>
        <w:pStyle w:val="ListBullet"/>
      </w:pPr>
      <w:r>
        <w:t>FR4</w:t>
      </w:r>
    </w:p>
    <w:p>
      <w:pPr>
        <w:pStyle w:val="ListBullet"/>
      </w:pPr>
      <w:r>
        <w:t>FR5</w:t>
      </w:r>
    </w:p>
    <w:p>
      <w:pPr>
        <w:pStyle w:val="ListBullet"/>
      </w:pPr>
      <w:r>
        <w:t>FR6</w:t>
      </w:r>
    </w:p>
    <w:p>
      <w:pPr>
        <w:pStyle w:val="ListBullet"/>
      </w:pPr>
      <w:r>
        <w:t>FR7</w:t>
      </w:r>
    </w:p>
    <w:p>
      <w:pPr>
        <w:pStyle w:val="ListBullet"/>
      </w:pPr>
      <w:r>
        <w:t>FR8</w:t>
      </w:r>
    </w:p>
    <w:p>
      <w:pPr>
        <w:pStyle w:val="ListBullet"/>
      </w:pPr>
      <w:r>
        <w:t>FR9</w:t>
      </w:r>
    </w:p>
    <w:p>
      <w:pPr>
        <w:pStyle w:val="ListBullet"/>
      </w:pPr>
      <w:r>
        <w:t>FR10</w:t>
      </w:r>
    </w:p>
    <w:p>
      <w:pPr>
        <w:pStyle w:val="ListBullet"/>
      </w:pPr>
      <w:r>
        <w:t>FR11</w:t>
      </w:r>
    </w:p>
    <w:p>
      <w:pPr>
        <w:pStyle w:val="ListBullet"/>
      </w:pPr>
      <w:r>
        <w:t>FR12</w:t>
      </w:r>
    </w:p>
    <w:p>
      <w:pPr>
        <w:pStyle w:val="ListBullet"/>
      </w:pPr>
      <w:r>
        <w:t>FR13</w:t>
      </w:r>
    </w:p>
    <w:p>
      <w:pPr>
        <w:pStyle w:val="ListBullet"/>
      </w:pPr>
      <w:r>
        <w:t>FR14</w:t>
      </w:r>
    </w:p>
    <w:p>
      <w:pPr>
        <w:pStyle w:val="ListBullet"/>
      </w:pPr>
      <w:r>
        <w:t>FR15</w:t>
      </w:r>
    </w:p>
    <w:p>
      <w:pPr>
        <w:pStyle w:val="ListBullet"/>
      </w:pPr>
      <w:r>
        <w:t>FR16</w:t>
      </w:r>
    </w:p>
    <w:p>
      <w:pPr>
        <w:pStyle w:val="ListBullet"/>
      </w:pPr>
      <w:r>
        <w:t>FR17</w:t>
      </w:r>
    </w:p>
    <w:p>
      <w:pPr>
        <w:pStyle w:val="ListBullet"/>
      </w:pPr>
      <w:r>
        <w:t>FR18</w:t>
      </w:r>
    </w:p>
    <w:p>
      <w:pPr>
        <w:pStyle w:val="ListBullet"/>
      </w:pPr>
      <w:r>
        <w:t>FR19</w:t>
      </w:r>
    </w:p>
    <w:p>
      <w:pPr>
        <w:pStyle w:val="ListBullet"/>
      </w:pPr>
      <w:r>
        <w:t>FR20</w:t>
      </w:r>
    </w:p>
    <w:p>
      <w:pPr>
        <w:pStyle w:val="ListBullet"/>
      </w:pPr>
      <w:r>
        <w:t>FR21</w:t>
      </w:r>
    </w:p>
    <w:p>
      <w:pPr>
        <w:pStyle w:val="ListBullet"/>
      </w:pPr>
      <w:r>
        <w:t>FR22</w:t>
      </w:r>
    </w:p>
    <w:p>
      <w:pPr>
        <w:pStyle w:val="ListBullet"/>
      </w:pPr>
      <w:r>
        <w:t>FR23</w:t>
      </w:r>
    </w:p>
    <w:p>
      <w:pPr>
        <w:pStyle w:val="ListBullet"/>
      </w:pPr>
      <w:r>
        <w:t>FR24</w:t>
      </w:r>
    </w:p>
    <w:p>
      <w:pPr>
        <w:pStyle w:val="Heading1"/>
      </w:pPr>
      <w:r>
        <w:t>12. Non-Functional Requirements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Secure JWT</w:t>
      </w:r>
    </w:p>
    <w:p>
      <w:pPr>
        <w:pStyle w:val="ListBullet"/>
      </w:pPr>
      <w:r>
        <w:t>REST APIs</w:t>
      </w:r>
    </w:p>
    <w:p>
      <w:pPr>
        <w:pStyle w:val="ListBullet"/>
      </w:pPr>
      <w:r>
        <w:t>Scalable Backend</w:t>
      </w:r>
    </w:p>
    <w:p>
      <w:pPr>
        <w:pStyle w:val="ListBullet"/>
      </w:pPr>
      <w:r>
        <w:t>Reliable Database</w:t>
      </w:r>
    </w:p>
    <w:p>
      <w:pPr>
        <w:pStyle w:val="ListBullet"/>
      </w:pPr>
      <w:r>
        <w:t>Maintainable Code</w:t>
      </w:r>
    </w:p>
    <w:p>
      <w:pPr>
        <w:pStyle w:val="Heading1"/>
      </w:pPr>
      <w:r>
        <w:t>13. Database Entities</w:t>
      </w:r>
    </w:p>
    <w:p>
      <w:pPr>
        <w:pStyle w:val="ListBullet"/>
      </w:pPr>
      <w:r>
        <w:t>Users</w:t>
      </w:r>
    </w:p>
    <w:p>
      <w:pPr>
        <w:pStyle w:val="ListBullet"/>
      </w:pPr>
      <w:r>
        <w:t>LearningSpaces</w:t>
      </w:r>
    </w:p>
    <w:p>
      <w:pPr>
        <w:pStyle w:val="ListBullet"/>
      </w:pPr>
      <w:r>
        <w:t>Timetables</w:t>
      </w:r>
    </w:p>
    <w:p>
      <w:pPr>
        <w:pStyle w:val="ListBullet"/>
      </w:pPr>
      <w:r>
        <w:t>Quizzes</w:t>
      </w:r>
    </w:p>
    <w:p>
      <w:pPr>
        <w:pStyle w:val="ListBullet"/>
      </w:pPr>
      <w:r>
        <w:t>Questions</w:t>
      </w:r>
    </w:p>
    <w:p>
      <w:pPr>
        <w:pStyle w:val="ListBullet"/>
      </w:pPr>
      <w:r>
        <w:t>QuizAttempts</w:t>
      </w:r>
    </w:p>
    <w:p>
      <w:pPr>
        <w:pStyle w:val="ListBullet"/>
      </w:pPr>
      <w:r>
        <w:t>Progress</w:t>
      </w:r>
    </w:p>
    <w:p>
      <w:pPr>
        <w:pStyle w:val="ListBullet"/>
      </w:pPr>
      <w:r>
        <w:t>Recommendations</w:t>
      </w:r>
    </w:p>
    <w:p>
      <w:pPr>
        <w:pStyle w:val="Heading1"/>
      </w:pPr>
      <w:r>
        <w:t>14. API Requirements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Learning Spaces</w:t>
      </w:r>
    </w:p>
    <w:p>
      <w:pPr>
        <w:pStyle w:val="ListBullet"/>
      </w:pPr>
      <w:r>
        <w:t>Timetable</w:t>
      </w:r>
    </w:p>
    <w:p>
      <w:pPr>
        <w:pStyle w:val="ListBullet"/>
      </w:pPr>
      <w:r>
        <w:t>Quiz</w:t>
      </w:r>
    </w:p>
    <w:p>
      <w:pPr>
        <w:pStyle w:val="ListBullet"/>
      </w:pPr>
      <w:r>
        <w:t>Analytics</w:t>
      </w:r>
    </w:p>
    <w:p>
      <w:pPr>
        <w:pStyle w:val="ListBullet"/>
      </w:pPr>
      <w:r>
        <w:t>Recommendations</w:t>
      </w:r>
    </w:p>
    <w:p>
      <w:pPr>
        <w:pStyle w:val="Heading1"/>
      </w:pPr>
      <w:r>
        <w:t>15. AI Integration</w:t>
      </w:r>
    </w:p>
    <w:p>
      <w:r>
        <w:t>Gemini API generates quizzes, analyses performance, and recommends revision topics.</w:t>
      </w:r>
    </w:p>
    <w:p>
      <w:pPr>
        <w:pStyle w:val="Heading1"/>
      </w:pPr>
      <w:r>
        <w:t>16. Error Handling</w:t>
      </w:r>
    </w:p>
    <w:p>
      <w:pPr>
        <w:pStyle w:val="ListBullet"/>
      </w:pPr>
      <w:r>
        <w:t>Invalid Login</w:t>
      </w:r>
    </w:p>
    <w:p>
      <w:pPr>
        <w:pStyle w:val="ListBullet"/>
      </w:pPr>
      <w:r>
        <w:t>Invalid PDF</w:t>
      </w:r>
    </w:p>
    <w:p>
      <w:pPr>
        <w:pStyle w:val="ListBullet"/>
      </w:pPr>
      <w:r>
        <w:t>AI Failure</w:t>
      </w:r>
    </w:p>
    <w:p>
      <w:pPr>
        <w:pStyle w:val="ListBullet"/>
      </w:pPr>
      <w:r>
        <w:t>Database Error</w:t>
      </w:r>
    </w:p>
    <w:p>
      <w:pPr>
        <w:pStyle w:val="ListBullet"/>
      </w:pPr>
      <w:r>
        <w:t>Network Timeout</w:t>
      </w:r>
    </w:p>
    <w:p>
      <w:pPr>
        <w:pStyle w:val="Heading1"/>
      </w:pPr>
      <w:r>
        <w:t>17. Security</w:t>
      </w:r>
    </w:p>
    <w:p>
      <w:pPr>
        <w:pStyle w:val="ListBullet"/>
      </w:pPr>
      <w:r>
        <w:t>JWT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Protected Routes</w:t>
      </w:r>
    </w:p>
    <w:p>
      <w:pPr>
        <w:pStyle w:val="Heading1"/>
      </w:pPr>
      <w:r>
        <w:t>18. Success Metrics</w:t>
      </w:r>
    </w:p>
    <w:p>
      <w:pPr>
        <w:pStyle w:val="ListBullet"/>
      </w:pPr>
      <w:r>
        <w:t>Quiz Completion</w:t>
      </w:r>
    </w:p>
    <w:p>
      <w:pPr>
        <w:pStyle w:val="ListBullet"/>
      </w:pPr>
      <w:r>
        <w:t>Score Improvement</w:t>
      </w:r>
    </w:p>
    <w:p>
      <w:pPr>
        <w:pStyle w:val="ListBullet"/>
      </w:pPr>
      <w:r>
        <w:t>Daily Active Users</w:t>
      </w:r>
    </w:p>
    <w:p>
      <w:pPr>
        <w:pStyle w:val="ListBullet"/>
      </w:pPr>
      <w:r>
        <w:t>Recommendation Usage</w:t>
      </w:r>
    </w:p>
    <w:p>
      <w:pPr>
        <w:pStyle w:val="Heading1"/>
      </w:pPr>
      <w:r>
        <w:t>19. Risks</w:t>
      </w:r>
    </w:p>
    <w:p>
      <w:pPr>
        <w:pStyle w:val="ListBullet"/>
      </w:pPr>
      <w:r>
        <w:t>AI Quality</w:t>
      </w:r>
    </w:p>
    <w:p>
      <w:pPr>
        <w:pStyle w:val="ListBullet"/>
      </w:pPr>
      <w:r>
        <w:t>API Cost</w:t>
      </w:r>
    </w:p>
    <w:p>
      <w:pPr>
        <w:pStyle w:val="ListBullet"/>
      </w:pPr>
      <w:r>
        <w:t>Internet Dependency</w:t>
      </w:r>
    </w:p>
    <w:p>
      <w:pPr>
        <w:pStyle w:val="Heading1"/>
      </w:pPr>
      <w:r>
        <w:t>20. Future Roadmap</w:t>
      </w:r>
    </w:p>
    <w:p>
      <w:pPr>
        <w:pStyle w:val="ListBullet"/>
      </w:pPr>
      <w:r>
        <w:t>Mobile App</w:t>
      </w:r>
    </w:p>
    <w:p>
      <w:pPr>
        <w:pStyle w:val="ListBullet"/>
      </w:pPr>
      <w:r>
        <w:t>Desktop App</w:t>
      </w:r>
    </w:p>
    <w:p>
      <w:pPr>
        <w:pStyle w:val="ListBullet"/>
      </w:pPr>
      <w:r>
        <w:t>Advanced Analytics</w:t>
      </w:r>
    </w:p>
    <w:p>
      <w:pPr>
        <w:pStyle w:val="Heading1"/>
      </w:pPr>
      <w:r>
        <w:t>21. Glossary</w:t>
      </w:r>
    </w:p>
    <w:p>
      <w:r>
        <w:t>Learning Space, Topic Quiz, Study Material Quiz, Progress Analytics, AI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